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YouTube Mixtape Automation - Quick Quiz</w:t>
      </w:r>
    </w:p>
    <w:p>
      <w:r>
        <w:t>1. What is the primary purpose of the mixtape generator in this project?</w:t>
      </w:r>
    </w:p>
    <w:p>
      <w:pPr>
        <w:pStyle w:val="ListBullet"/>
      </w:pPr>
      <w:r>
        <w:t>A. To edit video clips</w:t>
      </w:r>
    </w:p>
    <w:p>
      <w:pPr>
        <w:pStyle w:val="ListBullet"/>
      </w:pPr>
      <w:r>
        <w:t>B. To merge multiple audio tracks with smooth transitions</w:t>
      </w:r>
    </w:p>
    <w:p>
      <w:pPr>
        <w:pStyle w:val="ListBullet"/>
      </w:pPr>
      <w:r>
        <w:t>C. To remove background noise</w:t>
      </w:r>
    </w:p>
    <w:p>
      <w:pPr>
        <w:pStyle w:val="ListBullet"/>
      </w:pPr>
      <w:r>
        <w:t>D. To livestream audio online</w:t>
      </w:r>
    </w:p>
    <w:p/>
    <w:p>
      <w:r>
        <w:t>2. Which library is used to handle and process audio files?</w:t>
      </w:r>
    </w:p>
    <w:p>
      <w:pPr>
        <w:pStyle w:val="ListBullet"/>
      </w:pPr>
      <w:r>
        <w:t>A. NumPy</w:t>
      </w:r>
    </w:p>
    <w:p>
      <w:pPr>
        <w:pStyle w:val="ListBullet"/>
      </w:pPr>
      <w:r>
        <w:t>B. Pydub</w:t>
      </w:r>
    </w:p>
    <w:p>
      <w:pPr>
        <w:pStyle w:val="ListBullet"/>
      </w:pPr>
      <w:r>
        <w:t>C. Librosa</w:t>
      </w:r>
    </w:p>
    <w:p>
      <w:pPr>
        <w:pStyle w:val="ListBullet"/>
      </w:pPr>
      <w:r>
        <w:t>D. MoviePy</w:t>
      </w:r>
    </w:p>
    <w:p/>
    <w:p>
      <w:r>
        <w:t>3. What tool is used to create a video from a static image and audio?</w:t>
      </w:r>
    </w:p>
    <w:p>
      <w:pPr>
        <w:pStyle w:val="ListBullet"/>
      </w:pPr>
      <w:r>
        <w:t>A. OpenCV</w:t>
      </w:r>
    </w:p>
    <w:p>
      <w:pPr>
        <w:pStyle w:val="ListBullet"/>
      </w:pPr>
      <w:r>
        <w:t>B. TensorFlow</w:t>
      </w:r>
    </w:p>
    <w:p>
      <w:pPr>
        <w:pStyle w:val="ListBullet"/>
      </w:pPr>
      <w:r>
        <w:t>C. FFmpeg</w:t>
      </w:r>
    </w:p>
    <w:p>
      <w:pPr>
        <w:pStyle w:val="ListBullet"/>
      </w:pPr>
      <w:r>
        <w:t>D. Matplotlib</w:t>
      </w:r>
    </w:p>
    <w:p/>
    <w:p>
      <w:r>
        <w:t>4. What does the YouTube description generator mainly produce?</w:t>
      </w:r>
    </w:p>
    <w:p>
      <w:pPr>
        <w:pStyle w:val="ListBullet"/>
      </w:pPr>
      <w:r>
        <w:t>A. Hashtags only</w:t>
      </w:r>
    </w:p>
    <w:p>
      <w:pPr>
        <w:pStyle w:val="ListBullet"/>
      </w:pPr>
      <w:r>
        <w:t>B. Automated thumbnails</w:t>
      </w:r>
    </w:p>
    <w:p>
      <w:pPr>
        <w:pStyle w:val="ListBullet"/>
      </w:pPr>
      <w:r>
        <w:t>C. Tracklist with timestamps and hashtags</w:t>
      </w:r>
    </w:p>
    <w:p>
      <w:pPr>
        <w:pStyle w:val="ListBullet"/>
      </w:pPr>
      <w:r>
        <w:t>D. Audio compression reports</w:t>
      </w:r>
    </w:p>
    <w:p/>
    <w:p>
      <w:r>
        <w:t>5. What framework can be used to create a simple frontend for this project?</w:t>
      </w:r>
    </w:p>
    <w:p>
      <w:pPr>
        <w:pStyle w:val="ListBullet"/>
      </w:pPr>
      <w:r>
        <w:t>A. Streamlit</w:t>
      </w:r>
    </w:p>
    <w:p>
      <w:pPr>
        <w:pStyle w:val="ListBullet"/>
      </w:pPr>
      <w:r>
        <w:t>B. Flask-ML</w:t>
      </w:r>
    </w:p>
    <w:p>
      <w:pPr>
        <w:pStyle w:val="ListBullet"/>
      </w:pPr>
      <w:r>
        <w:t>C. React Native</w:t>
      </w:r>
    </w:p>
    <w:p>
      <w:pPr>
        <w:pStyle w:val="ListBullet"/>
      </w:pPr>
      <w:r>
        <w:t>D. Pytorch UI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